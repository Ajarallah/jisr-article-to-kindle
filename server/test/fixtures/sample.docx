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Title</w:t>
      </w:r>
    </w:p>
    <w:p>
      <w:r>
        <w:t>A short paragraph of body text for testing.</w:t>
      </w:r>
    </w:p>
    <w:p>
      <w:r>
        <w:rPr>
          <w:b/>
        </w:rPr>
        <w:t>Bold run</w:t>
      </w:r>
      <w:r>
        <w:t xml:space="preserve"> then normal.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